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F172A"/>
          <w:sz w:val="36"/>
        </w:rPr>
        <w:t>PROCEDIMIENTO OPERATIVO ESTANDARIZADO (POE)</w:t>
      </w:r>
    </w:p>
    <w:p>
      <w:pPr>
        <w:spacing w:after="280"/>
        <w:jc w:val="center"/>
      </w:pPr>
      <w:r>
        <w:rPr>
          <w:rFonts w:ascii="Calibri" w:hAnsi="Calibri"/>
          <w:i/>
          <w:color w:val="475569"/>
          <w:sz w:val="22"/>
        </w:rPr>
        <w:t>Mantenimiento Preventivo, Correctivo, Herrería, Controles de Fluidos y Auxilios en Ruta</w:t>
        <w:br/>
        <w:t>Contenedores Hugo S.A. — Bajo Norma ISO 9001:2015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Código: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POE-MANT-01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Versión: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3.2 (Chequeador &amp; Auxilios)</w:t>
            </w:r>
          </w:p>
        </w:tc>
      </w:tr>
      <w:tr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Vigencia: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Julio 2026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Norma ISO: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9001:2015 (Cl. 7, 8, 9, 10)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1. Objetivos y Alcance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6"/>
        </w:rPr>
        <w:t>1.1 Objetivo</w:t>
      </w:r>
    </w:p>
    <w:p>
      <w:pPr>
        <w:spacing w:after="120"/>
      </w:pPr>
      <w:r>
        <w:rPr>
          <w:rFonts w:ascii="Calibri" w:hAnsi="Calibri"/>
          <w:sz w:val="21"/>
        </w:rPr>
        <w:t>Garantizar la disponibilidad operativa, confiabilidad y seguridad de la flota de la empresa mediante un sistema estructurado de mantenimiento preventivo, correctivo, de herrería, controles periódicos de fluidos y respuesta rápida ante auxilios mecánicos en ruta, asegurando la trazabilidad total bajo la norma ISO 9001:2015.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6"/>
        </w:rPr>
        <w:t>1.2 Alcance</w:t>
      </w:r>
    </w:p>
    <w:p>
      <w:pPr>
        <w:spacing w:after="200"/>
      </w:pPr>
      <w:r>
        <w:rPr>
          <w:rFonts w:ascii="Calibri" w:hAnsi="Calibri"/>
          <w:sz w:val="21"/>
        </w:rPr>
        <w:t>Aplica a todas las unidades de la empresa (Camiones, Camionetas, Autos, Auto-elevadores y Maquinarias) y a todo el personal involucrado (Conductores, Choferes, Chequeadores/Inspectores de Fluidos, Mecánicos, Supervisores, Jefes de Taller, Asistente IA y Auditores Internos).</w:t>
      </w:r>
    </w:p>
    <w:p>
      <w:pPr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2. Mapa de Ecosistema Tecnológico y Enlaces Directos</w:t>
      </w:r>
    </w:p>
    <w:p>
      <w:pPr>
        <w:spacing w:after="160"/>
      </w:pPr>
      <w:r>
        <w:rPr>
          <w:rFonts w:ascii="Calibri" w:hAnsi="Calibri"/>
          <w:sz w:val="21"/>
        </w:rPr>
        <w:t>El sistema de gestión de mantenimiento opera sobre una arquitectura distribuida e integrada: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Componente / App</w:t>
            </w:r>
          </w:p>
        </w:tc>
        <w:tc>
          <w:tcPr>
            <w:tcW w:type="dxa" w:w="2484"/>
            <w:shd w:fill="1E3A8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Función Principal</w:t>
            </w:r>
          </w:p>
        </w:tc>
        <w:tc>
          <w:tcPr>
            <w:tcW w:type="dxa" w:w="2484"/>
            <w:shd w:fill="1E3A8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Enlace / URL Acceso</w:t>
            </w:r>
          </w:p>
        </w:tc>
        <w:tc>
          <w:tcPr>
            <w:tcW w:type="dxa" w:w="2484"/>
            <w:shd w:fill="1E3A8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Usuarios Principales</w:t>
            </w:r>
          </w:p>
        </w:tc>
      </w:tr>
      <w:tr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App Nativa de Gestión (Railway)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Creación de OT (Preventivo, Correctivo, Herrería, Auxilio), registro de insumos, tiempos, estado de unidades y Hugo AI.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563EB"/>
                <w:sz w:val="18"/>
                <w:u w:val="single"/>
              </w:rPr>
              <w:t>https://app-taxes-production-ec67.up.railway.app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Supervisores, Mecánicos, Chequeadores, Jefes</w:t>
            </w:r>
          </w:p>
        </w:tc>
      </w:tr>
      <w:tr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Portal Oficial Taxes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Registro legal y fiscal obligatorio de Órdenes de Trabajo (OT).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563EB"/>
                <w:sz w:val="18"/>
                <w:u w:val="single"/>
              </w:rPr>
              <w:t>https://taxes.com.ar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Sincronizador Automático (ASISTENTE IA - Puppeteer Worker)</w:t>
            </w:r>
          </w:p>
        </w:tc>
      </w:tr>
      <w:tr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Chatbot WhatsApp / Hugo AI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Registro instantáneo de novedades, chequeo de fluidos, reporte urgente de auxilios en ruta y consultas AI.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Módulo Integrado WhatsApp / Chat Hugo AI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Choferes, Chequeadores, Mecánicos, Supervisores</w:t>
            </w:r>
          </w:p>
        </w:tc>
      </w:tr>
      <w:tr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Google Sheets 2026 (Gestión Mantenimiento)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Base de datos analítica 2026 para ranking de fallas, registro de auxilios en ruta, consumo de combustible e historial.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2563EB"/>
                <w:sz w:val="18"/>
                <w:u w:val="single"/>
              </w:rPr>
              <w:t>https://docs.google.com/spreadsheets/d/1QK698StrEr9v7HgJUrtN1GFtb3ixk_2ql78dkx1_3Vk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Gerencia, Jefatura de Taller, Auditores, Supervisores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3. Matriz de Cumplimiento ISO 9001:2015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Cláusula ISO 9001:2015</w:t>
            </w:r>
          </w:p>
        </w:tc>
        <w:tc>
          <w:tcPr>
            <w:tcW w:type="dxa" w:w="3312"/>
            <w:shd w:fill="0F172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Requisito de la Norma</w:t>
            </w:r>
          </w:p>
        </w:tc>
        <w:tc>
          <w:tcPr>
            <w:tcW w:type="dxa" w:w="3312"/>
            <w:shd w:fill="0F172A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Aplicación Práctica en Contenedores Hugo</w:t>
            </w:r>
          </w:p>
        </w:tc>
      </w:tr>
      <w:tr>
        <w:tc>
          <w:tcPr>
            <w:tcW w:type="dxa" w:w="331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7.1.3 Infraestructura</w:t>
            </w:r>
          </w:p>
        </w:tc>
        <w:tc>
          <w:tcPr>
            <w:tcW w:type="dxa" w:w="331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Mantenimiento de equipos y transporte para asegurar la conformidad del servicio.</w:t>
            </w:r>
          </w:p>
        </w:tc>
        <w:tc>
          <w:tcPr>
            <w:tcW w:type="dxa" w:w="331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Plan de mantenimiento preventivo y Control Diario de Fluidos por Chequeador (Aceite, Refrigerante, Frenos) según Kilómetros / Litros / Horas.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8.1 Planificación y Control Operacional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Establecer criterios para los procesos y ejecución de tareas según especificaciones.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Creación obligatoria de OT en la App Nativa con clasificación (Preventivo / Correctivo / Herrería / Auxilio en Ruta) y asignación inmediata.</w:t>
            </w:r>
          </w:p>
        </w:tc>
      </w:tr>
      <w:tr>
        <w:tc>
          <w:tcPr>
            <w:tcW w:type="dxa" w:w="331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8.5.1 Control de la Provisión del Servicio</w:t>
            </w:r>
          </w:p>
        </w:tc>
        <w:tc>
          <w:tcPr>
            <w:tcW w:type="dxa" w:w="331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Control de actividades mediante información documentada e indicadores en tiempo real.</w:t>
            </w:r>
          </w:p>
        </w:tc>
        <w:tc>
          <w:tcPr>
            <w:tcW w:type="dxa" w:w="331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Registro de tiempo real (cronómetro), insumos de auxilio, reposición de fluidos y validación por Supervisor previo al alta.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8.7 Control de Salidas No Conformes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Identificación y aislamiento de equipos defectuosos.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Cambio automático de estado de unidad a ❌ Fuera de Servicio o 🔧 En Reparación / Auxilio vía Chatbot/App al detectar fallas o fluidos bajos.</w:t>
            </w:r>
          </w:p>
        </w:tc>
      </w:tr>
      <w:tr>
        <w:tc>
          <w:tcPr>
            <w:tcW w:type="dxa" w:w="331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9.1.1 Seguimiento, Medición y Análisis</w:t>
            </w:r>
          </w:p>
        </w:tc>
        <w:tc>
          <w:tcPr>
            <w:tcW w:type="dxa" w:w="331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Evaluación del desempeño y la eficacia del sistema.</w:t>
            </w:r>
          </w:p>
        </w:tc>
        <w:tc>
          <w:tcPr>
            <w:tcW w:type="dxa" w:w="331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Sincronización a Google Sheets para análisis de KPI de Auxilios (Frecuencia, Tiempo de Respuesta MTTR, causa raíz).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10.2 Mejora Continua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Corrección de causas raíz y optimización de procesos.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Auditoría de auxilios recurrentes y aprendizaje continuo con Hugo AI Assistant.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4. Mapa del Proceso y Flujograma Operativo</w:t>
      </w:r>
    </w:p>
    <w:p>
      <w:pPr>
        <w:spacing w:after="80"/>
      </w:pPr>
      <w:r>
        <w:rPr>
          <w:rFonts w:ascii="Calibri" w:hAnsi="Calibri"/>
          <w:b/>
          <w:color w:val="1E3A8A"/>
          <w:sz w:val="23"/>
        </w:rPr>
        <w:t>4.1 Mapa de Proceso (Macroproceso)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ENTRADAS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PROCESO PRINCIPAL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SALIDAS &amp; ANÁLISIS</w:t>
            </w:r>
          </w:p>
        </w:tc>
      </w:tr>
      <w:tr>
        <w:tc>
          <w:tcPr>
            <w:tcW w:type="dxa" w:w="3312"/>
            <w:shd w:fill="EFF6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• Chofer / Novedad WhatsApp</w:t>
              <w:br/>
              <w:t>• Control Diario Fluidos (Chequeador)</w:t>
              <w:br/>
              <w:t>• Auxilio Mecánico en Ruta</w:t>
              <w:br/>
              <w:t>• Plan Preventivos / Herrería</w:t>
            </w:r>
          </w:p>
        </w:tc>
        <w:tc>
          <w:tcPr>
            <w:tcW w:type="dxa" w:w="3312"/>
            <w:shd w:fill="EFF6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1. Registro &amp; Clasificación (App Nativa)</w:t>
              <w:br/>
              <w:t>2. Despacho Auxilio / Taller</w:t>
              <w:br/>
              <w:t>3. Ejecución &amp; Cronómetro (Mecánicos)</w:t>
              <w:br/>
              <w:t>4. Control &amp; Validación (Supervisor)</w:t>
              <w:br/>
              <w:t>5. Sincronización Oficial (Asistente IA)</w:t>
            </w:r>
          </w:p>
        </w:tc>
        <w:tc>
          <w:tcPr>
            <w:tcW w:type="dxa" w:w="3312"/>
            <w:shd w:fill="EFF6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• Unidad Operativa en Ruta ✅</w:t>
              <w:br/>
              <w:t>• Google Sheets 2026 (Pestaña Auxilios &amp; KPI)</w:t>
              <w:br/>
              <w:t>• Asistente Hugo AI (Consultas)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hAnsi="Calibri"/>
          <w:b/>
          <w:color w:val="1E3A8A"/>
          <w:sz w:val="23"/>
        </w:rPr>
        <w:t>4.2 Flujograma Operativo Detallado (Incluye Chequeador y Auxilios)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3B82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INICIO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Detección de Novedad, Fluidos Faltantes, Preventivo, Herrería o Auxilio en Ruta</w:t>
            </w:r>
          </w:p>
        </w:tc>
      </w:tr>
      <w:tr>
        <w:tc>
          <w:tcPr>
            <w:tcW w:type="dxa" w:w="4968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22"/>
              </w:rPr>
              <w:t>⬇</w:t>
            </w:r>
          </w:p>
        </w:tc>
        <w:tc>
          <w:tcPr>
            <w:tcW w:type="dxa" w:w="4968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4968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1. RECEPCIÓN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Ruta/Auxilio Urgente vía WhatsApp  OR  Control Fluidos por Chequeador en Playa  OR  Preventivo</w:t>
            </w:r>
          </w:p>
        </w:tc>
      </w:tr>
      <w:tr>
        <w:tc>
          <w:tcPr>
            <w:tcW w:type="dxa" w:w="4968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22"/>
              </w:rPr>
              <w:t>⬇</w:t>
            </w:r>
          </w:p>
        </w:tc>
        <w:tc>
          <w:tcPr>
            <w:tcW w:type="dxa" w:w="4968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4968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2. DESPACHO &amp; OT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Parte de Taller marca Fuera de Servicio/Reparación/Auxilio + Supervisor crea OT en App Nativa</w:t>
            </w:r>
          </w:p>
        </w:tc>
      </w:tr>
      <w:tr>
        <w:tc>
          <w:tcPr>
            <w:tcW w:type="dxa" w:w="4968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22"/>
              </w:rPr>
              <w:t>⬇</w:t>
            </w:r>
          </w:p>
        </w:tc>
        <w:tc>
          <w:tcPr>
            <w:tcW w:type="dxa" w:w="4968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4968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3. ASIGNACIÓN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Supervisor asigna Tareas (Preventivo/Correctivo/Herrería/Auxilio), Mecánico/Móvil e Insumos</w:t>
            </w:r>
          </w:p>
        </w:tc>
      </w:tr>
      <w:tr>
        <w:tc>
          <w:tcPr>
            <w:tcW w:type="dxa" w:w="4968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22"/>
              </w:rPr>
              <w:t>⬇</w:t>
            </w:r>
          </w:p>
        </w:tc>
        <w:tc>
          <w:tcPr>
            <w:tcW w:type="dxa" w:w="4968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4968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4. EJECUCIÓN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Mecánico o Auxilio Móvil inicia Cronómetro en App Nativa, ejecuta trabajo/rescate y registra repuestos</w:t>
            </w:r>
          </w:p>
        </w:tc>
      </w:tr>
      <w:tr>
        <w:tc>
          <w:tcPr>
            <w:tcW w:type="dxa" w:w="4968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22"/>
              </w:rPr>
              <w:t>⬇</w:t>
            </w:r>
          </w:p>
        </w:tc>
        <w:tc>
          <w:tcPr>
            <w:tcW w:type="dxa" w:w="4968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4968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5. CONTROL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Supervisor / Jefe de Taller realiza Inspección Final de Calidad y prueba de funcionamiento</w:t>
            </w:r>
          </w:p>
        </w:tc>
      </w:tr>
      <w:tr>
        <w:tc>
          <w:tcPr>
            <w:tcW w:type="dxa" w:w="4968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22"/>
              </w:rPr>
              <w:t>⬇</w:t>
            </w:r>
          </w:p>
        </w:tc>
        <w:tc>
          <w:tcPr>
            <w:tcW w:type="dxa" w:w="4968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4968"/>
            <w:shd w:fill="04785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6. SYNC IA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ASISTENTE IA (Sync Worker) sincroniza automáticamente con Taxes.com.ar y obtiene N° OT</w:t>
            </w:r>
          </w:p>
        </w:tc>
      </w:tr>
      <w:tr>
        <w:tc>
          <w:tcPr>
            <w:tcW w:type="dxa" w:w="4968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22"/>
              </w:rPr>
              <w:t>⬇</w:t>
            </w:r>
          </w:p>
        </w:tc>
        <w:tc>
          <w:tcPr>
            <w:tcW w:type="dxa" w:w="4968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4968"/>
            <w:shd w:fill="04785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7. ARCHIVADO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Auto-archivado a Historial + Exportación a Google Sheets (Mantenimiento y Auxilios) + Hugo AI</w:t>
            </w:r>
          </w:p>
        </w:tc>
      </w:tr>
      <w:tr>
        <w:tc>
          <w:tcPr>
            <w:tcW w:type="dxa" w:w="4968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22"/>
              </w:rPr>
              <w:t>⬇</w:t>
            </w:r>
          </w:p>
        </w:tc>
        <w:tc>
          <w:tcPr>
            <w:tcW w:type="dxa" w:w="4968"/>
            <w:shd w:fill="FFFFFF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4968"/>
            <w:shd w:fill="16653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FIN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Unidad Marcada como ✅ OPERATIVA y lista para servicio en ruta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5. Descripción Detallada del Flujo de Trabajo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6"/>
        </w:rPr>
        <w:t>Etapa 1: Inspección de Fluidos y Detección de Novedades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Control de Fluidos por Chequeador: El personal dedicado (Chequeador/Inspector) efectúa revisiones diarias en playa de niveles de aceite, líquido refrigerante, líquido de frenos e inspección visual general.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Novedad o Deficiencia: Si el Chequeador detecta faltantes o anomalías, registra la novedad vía App Nativa o Chatbot.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Auxilios en Ruta: Ante un desperfecto mecánico en servicio, el chofer notifica de inmediato la ubicación y detalles del auxilio vía Chatbot WhatsApp.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6"/>
        </w:rPr>
        <w:t>Etapa 2: Despacho de Auxilio y Creación de OT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El Supervisor activa el Protocolo de Auxilio Mecánico en Ruta y despacha la unidad móvil o mecánico de turno.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Apertura de Orden de Trabajo (OT) en la App Nativa bajo clasificación: Preventivo, Correctivo, Herrería o Auxilio.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6"/>
        </w:rPr>
        <w:t>Etapa 3: Ejecución de Trabajos y Tiempos de Respuesta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El mecánico o auxilio móvil opera con tablet/celular desde el taller o lugar del rescate.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Mide el tiempo real de reparación activando el cronómetro integrado en la App Nativa.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Registra repuestos consumidos (correas, mangueras, cubiertas) y fluidos cargados.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6"/>
        </w:rPr>
        <w:t>Etapa 4: Control de Calidad y Retorno Operativo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El Supervisor / Jefe de Taller realiza la inspección de cierre del auxilio o reparación.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Verifica que el 100% de las tareas estén en estado 'Finalizada'.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Devuelve la unidad a estado '✅ Operativo' y aprueba el envío.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6"/>
        </w:rPr>
        <w:t>Etapa 5: Sincronización Automática Taxes.com.ar (ASISTENTE IA)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El ASISTENTE IA (Sync Worker Puppeteer) toma la orden de taller o auxilio en background.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Accede a Taxes.com.ar, selecciona Rodado y Responsable sanitizado.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Obtiene el número de OT oficial de Taxes y auto-archiva la orden a Historial.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6"/>
        </w:rPr>
        <w:t>Etapa 6: Análisis de Datos y Mejora Continua (ISO 9001)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Google Sheets 2026 actualiza indicadores KPI (MTBF, MTTR, frecuencia de auxilios por unidad, consumo de fluidos).</w:t>
      </w:r>
    </w:p>
    <w:p>
      <w:pPr>
        <w:spacing w:after="40"/>
        <w:ind w:left="360"/>
      </w:pPr>
      <w:r>
        <w:rPr>
          <w:color w:val="2563EB"/>
        </w:rPr>
        <w:t xml:space="preserve">▪ </w:t>
      </w:r>
      <w:r>
        <w:rPr>
          <w:rFonts w:ascii="Calibri" w:hAnsi="Calibri"/>
          <w:sz w:val="20"/>
        </w:rPr>
        <w:t>Hugo AI Assistant disponible 24/7 en la app para responder dudas sobre auxilios pendientes, horas trabajadas y mecánicos en lenguaje natural.</w:t>
      </w:r>
    </w:p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0F172A"/>
          <w:sz w:val="32"/>
        </w:rPr>
        <w:t>6. Matriz de Responsabilidades (RACI)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Rol / Puesto</w:t>
            </w:r>
          </w:p>
        </w:tc>
        <w:tc>
          <w:tcPr>
            <w:tcW w:type="dxa" w:w="4968"/>
            <w:shd w:fill="1E293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Responsabilidades Clave</w:t>
            </w:r>
          </w:p>
        </w:tc>
      </w:tr>
      <w:tr>
        <w:tc>
          <w:tcPr>
            <w:tcW w:type="dxa" w:w="49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Chofer / Conductor</w:t>
            </w:r>
          </w:p>
        </w:tc>
        <w:tc>
          <w:tcPr>
            <w:tcW w:type="dxa" w:w="49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Notificar inmediatamente cualquier falla vía Chatbot WhatsApp antes o durante el viaje: novedades, auxilios, operatividad o deficiencia.</w:t>
            </w:r>
          </w:p>
        </w:tc>
      </w:tr>
      <w:tr>
        <w:tc>
          <w:tcPr>
            <w:tcW w:type="dxa" w:w="49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Chequeador / Inspector de Fluidos</w:t>
            </w:r>
          </w:p>
        </w:tc>
        <w:tc>
          <w:tcPr>
            <w:tcW w:type="dxa" w:w="49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Realizar control diario de fluidos (aceite, agua, frenos) y estado general en playa; registrar novedades antes del despacho de la unidad.</w:t>
            </w:r>
          </w:p>
        </w:tc>
      </w:tr>
      <w:tr>
        <w:tc>
          <w:tcPr>
            <w:tcW w:type="dxa" w:w="49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Mecánico / Personal de Auxilio</w:t>
            </w:r>
          </w:p>
        </w:tc>
        <w:tc>
          <w:tcPr>
            <w:tcW w:type="dxa" w:w="49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Acudir al auxilio mecánico en ruta, medir tiempos de reparación con cronómetro App Nativa, usar insumos correctamente y reportar desvíos.</w:t>
            </w:r>
          </w:p>
        </w:tc>
      </w:tr>
      <w:tr>
        <w:tc>
          <w:tcPr>
            <w:tcW w:type="dxa" w:w="49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Supervisor / Jefe de Taller</w:t>
            </w:r>
          </w:p>
        </w:tc>
        <w:tc>
          <w:tcPr>
            <w:tcW w:type="dxa" w:w="49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Coordinar el despacho de auxilios, crear OTs (Preventivo/Correctivo/Herrería/Auxilio), auditar calidad del trabajo y validar el alta a Taxes.com.ar.</w:t>
            </w:r>
          </w:p>
        </w:tc>
      </w:tr>
      <w:tr>
        <w:tc>
          <w:tcPr>
            <w:tcW w:type="dxa" w:w="49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Asistente IA (Taxes - App Nativa)</w:t>
            </w:r>
          </w:p>
        </w:tc>
        <w:tc>
          <w:tcPr>
            <w:tcW w:type="dxa" w:w="49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Garantizar la sincronización automática de OTs de taller y auxilios con Taxes.com.ar, respaldo de base de datos y actualización de Hugo AI.</w:t>
            </w:r>
          </w:p>
        </w:tc>
      </w:tr>
      <w:tr>
        <w:tc>
          <w:tcPr>
            <w:tcW w:type="dxa" w:w="49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Auditor Interno o Taxes - App Nativa IA</w:t>
            </w:r>
          </w:p>
        </w:tc>
        <w:tc>
          <w:tcPr>
            <w:tcW w:type="dxa" w:w="49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8"/>
              </w:rPr>
              <w:t>Verificar el cumplimiento del procedimiento, seguimiento de KPI de auxilios e indicadores mensuales de falla.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